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jc w:val="center"/>
      </w:pPr>
      <w:r>
        <w:t>KUTAY AYDEMİR</w:t>
      </w:r>
    </w:p>
    <w:p>
      <w:pPr>
        <w:pStyle w:val="CVTitle"/>
        <w:jc w:val="center"/>
      </w:pPr>
      <w:r/>
      <w:r>
        <w:t>JUNIOR GAME DEVELOPER | BİLGİSAYAR MÜHENDİSİ</w:t>
      </w:r>
    </w:p>
    <w:p>
      <w:pPr>
        <w:pStyle w:val="CVContact"/>
        <w:spacing w:after="0"/>
        <w:jc w:val="center"/>
      </w:pPr>
      <w:r>
        <w:t>Ankara  |  +90 541 235 68 90  |  kutayzku@gmail.com</w:t>
      </w:r>
    </w:p>
    <w:p>
      <w:pPr>
        <w:spacing w:after="60" w:before="0"/>
        <w:jc w:val="center"/>
      </w:pPr>
      <w:hyperlink r:id="rId10">
        <w:r>
          <w:rPr>
            <w:color w:val="1F374F"/>
            <w:u w:val="single"/>
            <w:sz w:val="17"/>
            <w:rFonts w:ascii="Aptos" w:hAnsi="Aptos"/>
          </w:rPr>
          <w:t>Portföy</w:t>
        </w:r>
      </w:hyperlink>
      <w:r>
        <w:rPr>
          <w:rFonts w:ascii="Aptos" w:hAnsi="Aptos"/>
          <w:color w:val="5C5C5C"/>
          <w:sz w:val="17"/>
        </w:rPr>
        <w:t xml:space="preserve">  |  </w:t>
      </w:r>
      <w:hyperlink r:id="rId11">
        <w:r>
          <w:rPr>
            <w:color w:val="1F374F"/>
            <w:u w:val="single"/>
            <w:sz w:val="17"/>
            <w:rFonts w:ascii="Aptos" w:hAnsi="Aptos"/>
          </w:rPr>
          <w:t>GitHub</w:t>
        </w:r>
      </w:hyperlink>
      <w:r>
        <w:rPr>
          <w:rFonts w:ascii="Aptos" w:hAnsi="Aptos"/>
          <w:color w:val="5C5C5C"/>
          <w:sz w:val="17"/>
        </w:rPr>
        <w:t xml:space="preserve">  |  </w:t>
      </w:r>
      <w:hyperlink r:id="rId12">
        <w:r>
          <w:rPr>
            <w:color w:val="1F374F"/>
            <w:u w:val="single"/>
            <w:sz w:val="17"/>
            <w:rFonts w:ascii="Aptos" w:hAnsi="Aptos"/>
          </w:rPr>
          <w:t>itch.io</w:t>
        </w:r>
      </w:hyperlink>
      <w:r>
        <w:rPr>
          <w:rFonts w:ascii="Aptos" w:hAnsi="Aptos"/>
          <w:color w:val="5C5C5C"/>
          <w:sz w:val="17"/>
        </w:rPr>
        <w:t xml:space="preserve">  |  </w:t>
      </w:r>
      <w:hyperlink r:id="rId13">
        <w:r>
          <w:rPr>
            <w:color w:val="1F374F"/>
            <w:u w:val="single"/>
            <w:sz w:val="17"/>
            <w:rFonts w:ascii="Aptos" w:hAnsi="Aptos"/>
          </w:rPr>
          <w:t>LinkedIn</w:t>
        </w:r>
      </w:hyperlink>
    </w:p>
    <w:p>
      <w:pPr>
        <w:pStyle w:val="CVSection"/>
        <w:pBdr>
          <w:bottom w:val="single" w:sz="8" w:space="2" w:color="1F374F"/>
        </w:pBdr>
      </w:pPr>
      <w:r>
        <w:t>PROFESYONEL ÖZET</w:t>
      </w:r>
    </w:p>
    <w:p>
      <w:pPr>
        <w:pStyle w:val="CVBody"/>
      </w:pPr>
      <w:r/>
      <w:r>
        <w:t>TED Üniversitesi Bilgisayar Mühendisliği mezunuyum. Üniversite eğitimim sırasında oyun programlama dersi aldım ve Unity ile bir oyun projesi geliştirdim. Java, C++, Python, nesne yönelimli programlama ve yazılım geliştirme temellerine sahibim. İnnova ve Kobizon'da staj deneyimi edindim; ayrıca web, veritabanı ve yapay zeka tabanlı projeler geliştirdim. Oyun geliştirme ve gameplay programlama alanında kendimi geliştirerek Junior Game Developer olarak profesyonel kariyerime başlamayı hedefliyorum.</w:t>
      </w:r>
    </w:p>
    <w:p>
      <w:pPr>
        <w:pStyle w:val="CVSection"/>
        <w:pBdr>
          <w:bottom w:val="single" w:sz="8" w:space="2" w:color="1F374F"/>
        </w:pBdr>
      </w:pPr>
      <w:r>
        <w:t>TEKNIK YETKINLIKLER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76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VSubhead"/>
            </w:pPr>
            <w:r>
              <w:t>Oyun Geliştirme</w:t>
            </w:r>
          </w:p>
        </w:tc>
        <w:tc>
          <w:tcPr>
            <w:tcW w:type="dxa" w:w="8496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VBody"/>
            </w:pPr>
            <w:r>
              <w:t>Unity, Oyun Programlama</w:t>
            </w:r>
          </w:p>
        </w:tc>
      </w:tr>
      <w:tr>
        <w:tc>
          <w:tcPr>
            <w:tcW w:type="dxa" w:w="2376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VSubhead"/>
            </w:pPr>
            <w:r>
              <w:t>Programlama</w:t>
            </w:r>
          </w:p>
        </w:tc>
        <w:tc>
          <w:tcPr>
            <w:tcW w:type="dxa" w:w="8496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VBody"/>
            </w:pPr>
            <w:r>
              <w:t>Java, C++, Python</w:t>
            </w:r>
          </w:p>
        </w:tc>
      </w:tr>
      <w:tr>
        <w:tc>
          <w:tcPr>
            <w:tcW w:type="dxa" w:w="2376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VSubhead"/>
            </w:pPr>
            <w:r>
              <w:t>Web / Backend / Veri</w:t>
            </w:r>
          </w:p>
        </w:tc>
        <w:tc>
          <w:tcPr>
            <w:tcW w:type="dxa" w:w="8496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VBody"/>
            </w:pPr>
            <w:r>
              <w:t>HTML/CSS, Spring Boot, SQL, FastAPI, Selenium</w:t>
            </w:r>
          </w:p>
        </w:tc>
      </w:tr>
      <w:tr>
        <w:tc>
          <w:tcPr>
            <w:tcW w:type="dxa" w:w="2376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VSubhead"/>
            </w:pPr>
            <w:r>
              <w:t>Temel Kavramlar</w:t>
            </w:r>
          </w:p>
        </w:tc>
        <w:tc>
          <w:tcPr>
            <w:tcW w:type="dxa" w:w="8496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VBody"/>
            </w:pPr>
            <w:r>
              <w:t>Nesne Yönelimli Programlama (OOP), algoritmik düşünme, problem çözme</w:t>
            </w:r>
          </w:p>
        </w:tc>
      </w:tr>
    </w:tbl>
    <w:p>
      <w:pPr>
        <w:pStyle w:val="CVSection"/>
        <w:pBdr>
          <w:bottom w:val="single" w:sz="8" w:space="2" w:color="1F374F"/>
        </w:pBdr>
      </w:pPr>
      <w:r>
        <w:t>PROJELER</w:t>
      </w:r>
    </w:p>
    <w:p>
      <w:pPr>
        <w:pStyle w:val="CVSubhead"/>
      </w:pPr>
      <w:r>
        <w:t>Unity Oyun Projesi</w:t>
      </w:r>
      <w:r>
        <w:rPr>
          <w:color w:val="5C5C5C"/>
          <w:sz w:val="17"/>
        </w:rPr>
        <w:t xml:space="preserve">  |  Unity</w:t>
      </w:r>
    </w:p>
    <w:p>
      <w:pPr>
        <w:pStyle w:val="CVBullet"/>
        <w:ind w:left="187" w:hanging="158"/>
      </w:pPr>
      <w:r>
        <w:rPr>
          <w:b/>
        </w:rPr>
        <w:t xml:space="preserve">• </w:t>
      </w:r>
      <w:r>
        <w:t>Oyun programlama dersi kapsamında Unity kullanarak oynanabilir bir oyun projesi geliştirdim.</w:t>
      </w:r>
    </w:p>
    <w:p>
      <w:pPr>
        <w:pStyle w:val="CVBullet"/>
        <w:ind w:left="187" w:hanging="158"/>
      </w:pPr>
      <w:r>
        <w:rPr>
          <w:b/>
        </w:rPr>
        <w:t xml:space="preserve">• </w:t>
      </w:r>
      <w:r>
        <w:t>Ders kapsamında öğrendiğim oyun geliştirme yaklaşımını, nesne yönelimli programlama bilgisini ve iteratif geliştirme sürecini uyguladım.</w:t>
      </w:r>
    </w:p>
    <w:p>
      <w:pPr>
        <w:pStyle w:val="CVBullet"/>
        <w:ind w:left="187" w:hanging="158"/>
      </w:pPr>
      <w:r>
        <w:rPr>
          <w:b/>
        </w:rPr>
      </w:r>
      <w:r/>
      <w:r>
        <w:t>• Proje geliştirme sürecinde kod entegrasyonu, hata ayıklama ve iteratif geliştirme pratiği kazandım.</w:t>
      </w:r>
    </w:p>
    <w:p>
      <w:pPr>
        <w:pStyle w:val="CVSubhead"/>
      </w:pPr>
      <w:r>
        <w:t>Monopoly Oyunu</w:t>
      </w:r>
      <w:r>
        <w:rPr>
          <w:color w:val="5C5C5C"/>
          <w:sz w:val="17"/>
        </w:rPr>
        <w:t xml:space="preserve">  |  Java, OOP</w:t>
      </w:r>
    </w:p>
    <w:p>
      <w:pPr>
        <w:pStyle w:val="CVBullet"/>
        <w:ind w:left="187" w:hanging="158"/>
      </w:pPr>
      <w:r>
        <w:rPr>
          <w:b/>
        </w:rPr>
        <w:t xml:space="preserve">• </w:t>
      </w:r>
      <w:r>
        <w:t>Nesne yönelimli programlama prensipleriyle Java tabanlı Monopoly oyunu geliştirdim.</w:t>
      </w:r>
    </w:p>
    <w:p>
      <w:pPr>
        <w:pStyle w:val="CVSubhead"/>
      </w:pPr>
      <w:r>
        <w:t>AI Museum Guide</w:t>
      </w:r>
      <w:r>
        <w:rPr>
          <w:color w:val="5C5C5C"/>
          <w:sz w:val="17"/>
        </w:rPr>
        <w:t xml:space="preserve">  |  Python, FastAPI  |  Bitirme Projesi</w:t>
      </w:r>
    </w:p>
    <w:p>
      <w:pPr>
        <w:pStyle w:val="CVBullet"/>
        <w:ind w:left="187" w:hanging="158"/>
      </w:pPr>
      <w:r>
        <w:rPr>
          <w:b/>
        </w:rPr>
        <w:t xml:space="preserve">• </w:t>
      </w:r>
      <w:r>
        <w:t>İşbirlikçi bir ekip içinde yapay zeka destekli müze asistanı geliştirdim.</w:t>
      </w:r>
    </w:p>
    <w:p>
      <w:pPr>
        <w:pStyle w:val="CVSubhead"/>
      </w:pPr>
      <w:r>
        <w:t>Steam Benzeri Uygulama</w:t>
      </w:r>
      <w:r>
        <w:rPr>
          <w:color w:val="5C5C5C"/>
          <w:sz w:val="17"/>
        </w:rPr>
        <w:t xml:space="preserve">  |  SQL</w:t>
      </w:r>
    </w:p>
    <w:p>
      <w:pPr>
        <w:pStyle w:val="CVBullet"/>
        <w:ind w:left="187" w:hanging="158"/>
      </w:pPr>
      <w:r>
        <w:rPr>
          <w:b/>
        </w:rPr>
        <w:t xml:space="preserve">• </w:t>
      </w:r>
      <w:r>
        <w:t>SQL veritabanı entegrasyonuna sahip Steam benzeri bir uygulama geliştirdim.</w:t>
      </w:r>
    </w:p>
    <w:p>
      <w:pPr>
        <w:pStyle w:val="CVSubhead"/>
      </w:pPr>
      <w:r>
        <w:t>Otomatik Ders Seçim Botu</w:t>
      </w:r>
      <w:r>
        <w:rPr>
          <w:color w:val="5C5C5C"/>
          <w:sz w:val="17"/>
        </w:rPr>
        <w:t xml:space="preserve">  |  Selenium</w:t>
      </w:r>
    </w:p>
    <w:p>
      <w:pPr>
        <w:pStyle w:val="CVBullet"/>
        <w:ind w:left="187" w:hanging="158"/>
      </w:pPr>
      <w:r>
        <w:rPr>
          <w:b/>
        </w:rPr>
        <w:t xml:space="preserve">• </w:t>
      </w:r>
      <w:r>
        <w:t>Selenium kullanarak otomatik ders seçimi yapan bir web botu geliştirdim.</w:t>
      </w:r>
    </w:p>
    <w:p>
      <w:pPr>
        <w:pStyle w:val="CVSection"/>
        <w:pBdr>
          <w:bottom w:val="single" w:sz="8" w:space="2" w:color="1F374F"/>
        </w:pBdr>
      </w:pPr>
      <w:r>
        <w:t>PROFESYONEL DENEYIM</w:t>
      </w:r>
    </w:p>
    <w:p>
      <w:pPr>
        <w:pStyle w:val="CVSubhead"/>
      </w:pPr>
      <w:r>
        <w:t>İnnova — Stajyer</w:t>
      </w:r>
      <w:r>
        <w:rPr>
          <w:color w:val="5C5C5C"/>
          <w:sz w:val="17"/>
        </w:rPr>
        <w:t xml:space="preserve">   |   06.2024 - 07.2024</w:t>
      </w:r>
    </w:p>
    <w:p>
      <w:pPr>
        <w:pStyle w:val="CVBullet"/>
        <w:ind w:left="187" w:hanging="158"/>
      </w:pPr>
      <w:r>
        <w:rPr>
          <w:b/>
        </w:rPr>
        <w:t xml:space="preserve">• </w:t>
      </w:r>
      <w:r>
        <w:t>Bir ekip arkadaşımla Selenium ve veritabanı kullanarak Amazon benzeri bir e-ticaret web uygulaması geliştirdim.</w:t>
      </w:r>
    </w:p>
    <w:p>
      <w:pPr>
        <w:pStyle w:val="CVBullet"/>
        <w:ind w:left="187" w:hanging="158"/>
      </w:pPr>
      <w:r>
        <w:rPr>
          <w:b/>
        </w:rPr>
        <w:t xml:space="preserve">• </w:t>
      </w:r>
      <w:r>
        <w:t>Satıcı ve müşteri tarafları için ayrı sayfalar geliştirerek ürün satış ve satın alma akışlarını uyguladım.</w:t>
      </w:r>
    </w:p>
    <w:p>
      <w:pPr>
        <w:pStyle w:val="CVSubhead"/>
      </w:pPr>
      <w:r>
        <w:t>Kobizon — Stajyer</w:t>
      </w:r>
      <w:r>
        <w:rPr>
          <w:color w:val="5C5C5C"/>
          <w:sz w:val="17"/>
        </w:rPr>
        <w:t xml:space="preserve">   |   08.2025</w:t>
      </w:r>
    </w:p>
    <w:p>
      <w:pPr>
        <w:pStyle w:val="CVSection"/>
        <w:pBdr>
          <w:bottom w:val="single" w:sz="8" w:space="2" w:color="1F374F"/>
        </w:pBdr>
      </w:pPr>
      <w:r>
        <w:t>EĞITIM</w:t>
      </w:r>
    </w:p>
    <w:p>
      <w:pPr>
        <w:pStyle w:val="CVSubhead"/>
      </w:pPr>
      <w:r>
        <w:t>TED Üniversitesi — Bilgisayar Mühendisliği</w:t>
      </w:r>
      <w:r>
        <w:rPr>
          <w:color w:val="5C5C5C"/>
          <w:sz w:val="17"/>
        </w:rPr>
        <w:t xml:space="preserve">   |   Ankara</w:t>
      </w:r>
    </w:p>
    <w:p>
      <w:pPr>
        <w:pStyle w:val="CVMeta"/>
      </w:pPr>
      <w:r>
        <w:t>Eylül 2021 - Ocak 2026</w:t>
      </w:r>
    </w:p>
    <w:p>
      <w:pPr>
        <w:pStyle w:val="CVSection"/>
        <w:pBdr>
          <w:bottom w:val="single" w:sz="8" w:space="2" w:color="1F374F"/>
        </w:pBdr>
      </w:pPr>
      <w:r>
        <w:t>DILLER VE EK EĞITIM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</w:tcPr>
          <w:p>
            <w:pPr>
              <w:pStyle w:val="CVSubhead"/>
            </w:pPr>
            <w:r>
              <w:t>Diller</w:t>
            </w:r>
          </w:p>
        </w:tc>
        <w:tc>
          <w:tcPr>
            <w:tcW w:type="dxa" w:w="5328"/>
            <w:vAlign w:val="top"/>
          </w:tcPr>
          <w:p>
            <w:pPr>
              <w:pStyle w:val="CVBody"/>
            </w:pPr>
            <w:r>
              <w:t>Türkçe - Ana dil  |  İngilizce - İleri seviye</w:t>
            </w:r>
          </w:p>
        </w:tc>
      </w:tr>
      <w:tr>
        <w:tc>
          <w:tcPr>
            <w:tcW w:type="dxa" w:w="5328"/>
            <w:vAlign w:val="top"/>
          </w:tcPr>
          <w:p>
            <w:pPr>
              <w:pStyle w:val="CVSubhead"/>
            </w:pPr>
            <w:r>
              <w:t>Ek Eğitim</w:t>
            </w:r>
          </w:p>
        </w:tc>
        <w:tc>
          <w:tcPr>
            <w:tcW w:type="dxa" w:w="5328"/>
            <w:vAlign w:val="top"/>
          </w:tcPr>
          <w:p>
            <w:pPr>
              <w:pStyle w:val="CVBody"/>
            </w:pPr>
            <w:r>
              <w:t>Özyeğin Üniversitesi - 1 Aylık Engineering Summer School (Temmuz 2019)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ptos" w:hAnsi="Aptos"/>
      <w:color w:val="26262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Name"/>
    <w:pPr>
      <w:spacing w:before="0" w:after="20" w:line="240" w:lineRule="auto"/>
    </w:pPr>
    <w:rPr>
      <w:rFonts w:ascii="Aptos" w:hAnsi="Aptos"/>
      <w:b/>
      <w:color w:val="1F374F"/>
      <w:sz w:val="44"/>
    </w:rPr>
  </w:style>
  <w:style w:type="paragraph" w:customStyle="1" w:styleId="CVTitle">
    <w:name w:val="CVTitle"/>
    <w:pPr>
      <w:spacing w:before="0" w:after="40" w:line="240" w:lineRule="auto"/>
    </w:pPr>
    <w:rPr>
      <w:rFonts w:ascii="Aptos" w:hAnsi="Aptos"/>
      <w:b/>
      <w:color w:val="262626"/>
      <w:sz w:val="23"/>
    </w:rPr>
  </w:style>
  <w:style w:type="paragraph" w:customStyle="1" w:styleId="CVContact">
    <w:name w:val="CVContact"/>
    <w:pPr>
      <w:spacing w:before="0" w:after="80" w:line="240" w:lineRule="auto"/>
    </w:pPr>
    <w:rPr>
      <w:rFonts w:ascii="Aptos" w:hAnsi="Aptos"/>
      <w:b w:val="0"/>
      <w:color w:val="5C5C5C"/>
      <w:sz w:val="17"/>
    </w:rPr>
  </w:style>
  <w:style w:type="paragraph" w:customStyle="1" w:styleId="CVSection">
    <w:name w:val="CVSection"/>
    <w:pPr>
      <w:spacing w:before="100" w:after="40" w:line="240" w:lineRule="auto"/>
    </w:pPr>
    <w:rPr>
      <w:rFonts w:ascii="Aptos" w:hAnsi="Aptos"/>
      <w:b/>
      <w:color w:val="1F374F"/>
      <w:sz w:val="21"/>
    </w:rPr>
  </w:style>
  <w:style w:type="paragraph" w:customStyle="1" w:styleId="CVSubhead">
    <w:name w:val="CVSubhead"/>
    <w:pPr>
      <w:spacing w:before="40" w:after="0" w:line="240" w:lineRule="auto"/>
    </w:pPr>
    <w:rPr>
      <w:rFonts w:ascii="Aptos" w:hAnsi="Aptos"/>
      <w:b/>
      <w:color w:val="262626"/>
      <w:sz w:val="19"/>
    </w:rPr>
  </w:style>
  <w:style w:type="paragraph" w:customStyle="1" w:styleId="CVMeta">
    <w:name w:val="CVMeta"/>
    <w:pPr>
      <w:spacing w:before="0" w:after="0" w:line="240" w:lineRule="auto"/>
    </w:pPr>
    <w:rPr>
      <w:rFonts w:ascii="Aptos" w:hAnsi="Aptos"/>
      <w:b w:val="0"/>
      <w:color w:val="5C5C5C"/>
      <w:sz w:val="17"/>
    </w:rPr>
  </w:style>
  <w:style w:type="paragraph" w:customStyle="1" w:styleId="CVBody">
    <w:name w:val="CVBody"/>
    <w:pPr>
      <w:spacing w:before="0" w:after="20" w:line="240" w:lineRule="auto"/>
    </w:pPr>
    <w:rPr>
      <w:rFonts w:ascii="Aptos" w:hAnsi="Aptos"/>
      <w:b w:val="0"/>
      <w:color w:val="262626"/>
      <w:sz w:val="18"/>
    </w:rPr>
  </w:style>
  <w:style w:type="paragraph" w:customStyle="1" w:styleId="CVBullet">
    <w:name w:val="CVBullet"/>
    <w:pPr>
      <w:spacing w:before="0" w:after="0" w:line="240" w:lineRule="auto"/>
    </w:pPr>
    <w:rPr>
      <w:rFonts w:ascii="Aptos" w:hAnsi="Aptos"/>
      <w:b w:val="0"/>
      <w:color w:val="26262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kutayzku.github.io/" TargetMode="External"/><Relationship Id="rId11" Type="http://schemas.openxmlformats.org/officeDocument/2006/relationships/hyperlink" Target="https://github.com/kutayzku" TargetMode="External"/><Relationship Id="rId12" Type="http://schemas.openxmlformats.org/officeDocument/2006/relationships/hyperlink" Target="https://kutayzku.itch.io/" TargetMode="External"/><Relationship Id="rId13" Type="http://schemas.openxmlformats.org/officeDocument/2006/relationships/hyperlink" Target="https://www.linkedin.com/in/kutay-aydemir-5b3b1921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